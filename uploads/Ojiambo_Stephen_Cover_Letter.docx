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1702" w14:textId="77777777" w:rsidR="00397A9B" w:rsidRDefault="007973FC" w:rsidP="0003058A">
      <w:pPr>
        <w:rPr>
          <w:rFonts w:ascii="Times New Roman" w:hAnsi="Times New Roman" w:cs="Times New Roman"/>
        </w:rPr>
      </w:pPr>
      <w:r w:rsidRPr="00397A9B">
        <w:rPr>
          <w:rFonts w:ascii="Times New Roman" w:hAnsi="Times New Roman" w:cs="Times New Roman"/>
        </w:rPr>
        <w:t>Ojiambo Stephen</w:t>
      </w:r>
      <w:r w:rsidRPr="00397A9B">
        <w:rPr>
          <w:rFonts w:ascii="Times New Roman" w:hAnsi="Times New Roman" w:cs="Times New Roman"/>
        </w:rPr>
        <w:br/>
        <w:t>P.O. Box 130</w:t>
      </w:r>
      <w:r w:rsidRPr="00397A9B">
        <w:rPr>
          <w:rFonts w:ascii="Times New Roman" w:hAnsi="Times New Roman" w:cs="Times New Roman"/>
        </w:rPr>
        <w:br/>
        <w:t>Port-Victoria, Kenya</w:t>
      </w:r>
      <w:r w:rsidRPr="00397A9B">
        <w:rPr>
          <w:rFonts w:ascii="Times New Roman" w:hAnsi="Times New Roman" w:cs="Times New Roman"/>
        </w:rPr>
        <w:br/>
        <w:t>Tel: 0768031418</w:t>
      </w:r>
      <w:r w:rsidRPr="00397A9B">
        <w:rPr>
          <w:rFonts w:ascii="Times New Roman" w:hAnsi="Times New Roman" w:cs="Times New Roman"/>
        </w:rPr>
        <w:br/>
        <w:t>Email: ojiambostephen04@gmail.com</w:t>
      </w:r>
      <w:r w:rsidRPr="00397A9B">
        <w:rPr>
          <w:rFonts w:ascii="Times New Roman" w:hAnsi="Times New Roman" w:cs="Times New Roman"/>
        </w:rPr>
        <w:br/>
      </w:r>
    </w:p>
    <w:p w14:paraId="1DF56128" w14:textId="6F89BC06" w:rsidR="00397A9B" w:rsidRDefault="00000000" w:rsidP="0003058A">
      <w:pPr>
        <w:rPr>
          <w:rFonts w:ascii="Times New Roman" w:hAnsi="Times New Roman" w:cs="Times New Roman"/>
        </w:rPr>
      </w:pPr>
      <w:r w:rsidRPr="00397A9B">
        <w:rPr>
          <w:rFonts w:ascii="Times New Roman" w:hAnsi="Times New Roman" w:cs="Times New Roman"/>
        </w:rPr>
        <w:t xml:space="preserve">Date: </w:t>
      </w:r>
      <w:r w:rsidR="007973FC" w:rsidRPr="00397A9B">
        <w:rPr>
          <w:rFonts w:ascii="Times New Roman" w:hAnsi="Times New Roman" w:cs="Times New Roman"/>
        </w:rPr>
        <w:t>02-01-2026</w:t>
      </w:r>
      <w:r w:rsidRPr="00397A9B">
        <w:rPr>
          <w:rFonts w:ascii="Times New Roman" w:hAnsi="Times New Roman" w:cs="Times New Roman"/>
        </w:rPr>
        <w:br/>
      </w:r>
      <w:r w:rsidRPr="00397A9B">
        <w:rPr>
          <w:rFonts w:ascii="Times New Roman" w:hAnsi="Times New Roman" w:cs="Times New Roman"/>
        </w:rPr>
        <w:br/>
        <w:t>The Principal</w:t>
      </w:r>
      <w:r w:rsidRPr="00397A9B">
        <w:rPr>
          <w:rFonts w:ascii="Times New Roman" w:hAnsi="Times New Roman" w:cs="Times New Roman"/>
        </w:rPr>
        <w:br/>
      </w:r>
      <w:r w:rsidR="00807391">
        <w:rPr>
          <w:rFonts w:ascii="Times New Roman" w:hAnsi="Times New Roman" w:cs="Times New Roman"/>
        </w:rPr>
        <w:t>Tana River</w:t>
      </w:r>
      <w:r w:rsidRPr="00397A9B">
        <w:rPr>
          <w:rFonts w:ascii="Times New Roman" w:hAnsi="Times New Roman" w:cs="Times New Roman"/>
        </w:rPr>
        <w:t xml:space="preserve"> Technical</w:t>
      </w:r>
      <w:r w:rsidR="007973FC" w:rsidRPr="00397A9B">
        <w:rPr>
          <w:rFonts w:ascii="Times New Roman" w:hAnsi="Times New Roman" w:cs="Times New Roman"/>
        </w:rPr>
        <w:t xml:space="preserve"> and</w:t>
      </w:r>
      <w:r w:rsidRPr="00397A9B">
        <w:rPr>
          <w:rFonts w:ascii="Times New Roman" w:hAnsi="Times New Roman" w:cs="Times New Roman"/>
        </w:rPr>
        <w:t xml:space="preserve"> </w:t>
      </w:r>
      <w:r w:rsidR="007973FC" w:rsidRPr="00397A9B">
        <w:rPr>
          <w:rFonts w:ascii="Times New Roman" w:hAnsi="Times New Roman" w:cs="Times New Roman"/>
        </w:rPr>
        <w:t>Vocational College</w:t>
      </w:r>
      <w:r w:rsidRPr="00397A9B">
        <w:rPr>
          <w:rFonts w:ascii="Times New Roman" w:hAnsi="Times New Roman" w:cs="Times New Roman"/>
        </w:rPr>
        <w:br/>
        <w:t xml:space="preserve">P.O. Box </w:t>
      </w:r>
      <w:r w:rsidR="00807391" w:rsidRPr="00807391">
        <w:rPr>
          <w:rFonts w:ascii="Times New Roman" w:hAnsi="Times New Roman" w:cs="Times New Roman"/>
          <w:b/>
          <w:bCs/>
        </w:rPr>
        <w:t>29 - 70101</w:t>
      </w:r>
      <w:r w:rsidRPr="00397A9B">
        <w:rPr>
          <w:rFonts w:ascii="Times New Roman" w:hAnsi="Times New Roman" w:cs="Times New Roman"/>
        </w:rPr>
        <w:br/>
      </w:r>
      <w:r w:rsidR="00807391">
        <w:rPr>
          <w:rFonts w:ascii="Times New Roman" w:hAnsi="Times New Roman" w:cs="Times New Roman"/>
        </w:rPr>
        <w:t>Tana River</w:t>
      </w:r>
      <w:r w:rsidRPr="00397A9B">
        <w:rPr>
          <w:rFonts w:ascii="Times New Roman" w:hAnsi="Times New Roman" w:cs="Times New Roman"/>
        </w:rPr>
        <w:t>, Kenya</w:t>
      </w:r>
      <w:r w:rsidRPr="00397A9B">
        <w:rPr>
          <w:rFonts w:ascii="Times New Roman" w:hAnsi="Times New Roman" w:cs="Times New Roman"/>
        </w:rPr>
        <w:br/>
      </w:r>
    </w:p>
    <w:p w14:paraId="0DD62FE8" w14:textId="2E235EB7" w:rsidR="00F04118" w:rsidRPr="00397A9B" w:rsidRDefault="00000000">
      <w:pPr>
        <w:rPr>
          <w:rFonts w:ascii="Times New Roman" w:hAnsi="Times New Roman" w:cs="Times New Roman"/>
        </w:rPr>
      </w:pPr>
      <w:r w:rsidRPr="00397A9B">
        <w:rPr>
          <w:rFonts w:ascii="Times New Roman" w:hAnsi="Times New Roman" w:cs="Times New Roman"/>
        </w:rPr>
        <w:t>RE: APPLICATION FOR THE POSITION OF BUSINESS INFORMATION TECHNOLOGY (BIT) TRAINER</w:t>
      </w:r>
    </w:p>
    <w:p w14:paraId="31C61110" w14:textId="4D125B91" w:rsidR="0003058A" w:rsidRPr="0003058A" w:rsidRDefault="0003058A" w:rsidP="0003058A">
      <w:pPr>
        <w:rPr>
          <w:rFonts w:ascii="Times New Roman" w:hAnsi="Times New Roman" w:cs="Times New Roman"/>
        </w:rPr>
      </w:pPr>
      <w:r w:rsidRPr="0003058A">
        <w:rPr>
          <w:rFonts w:ascii="Times New Roman" w:hAnsi="Times New Roman" w:cs="Times New Roman"/>
        </w:rPr>
        <w:t xml:space="preserve">I am writing to apply for the position of </w:t>
      </w:r>
      <w:r w:rsidRPr="0003058A">
        <w:rPr>
          <w:rFonts w:ascii="Times New Roman" w:hAnsi="Times New Roman" w:cs="Times New Roman"/>
          <w:b/>
          <w:bCs/>
        </w:rPr>
        <w:t>Business Information Technology Trainer</w:t>
      </w:r>
      <w:r w:rsidRPr="0003058A">
        <w:rPr>
          <w:rFonts w:ascii="Times New Roman" w:hAnsi="Times New Roman" w:cs="Times New Roman"/>
        </w:rPr>
        <w:t xml:space="preserve"> at </w:t>
      </w:r>
      <w:r w:rsidR="00807391">
        <w:rPr>
          <w:rFonts w:ascii="Times New Roman" w:hAnsi="Times New Roman" w:cs="Times New Roman"/>
          <w:b/>
          <w:bCs/>
        </w:rPr>
        <w:t>Tana River</w:t>
      </w:r>
      <w:r w:rsidRPr="0003058A">
        <w:rPr>
          <w:rFonts w:ascii="Times New Roman" w:hAnsi="Times New Roman" w:cs="Times New Roman"/>
          <w:b/>
          <w:bCs/>
        </w:rPr>
        <w:t xml:space="preserve"> Technical and Vocational College</w:t>
      </w:r>
      <w:r w:rsidRPr="0003058A">
        <w:rPr>
          <w:rFonts w:ascii="Times New Roman" w:hAnsi="Times New Roman" w:cs="Times New Roman"/>
        </w:rPr>
        <w:t xml:space="preserve">. I am currently an </w:t>
      </w:r>
      <w:r w:rsidRPr="0003058A">
        <w:rPr>
          <w:rFonts w:ascii="Times New Roman" w:hAnsi="Times New Roman" w:cs="Times New Roman"/>
          <w:b/>
          <w:bCs/>
        </w:rPr>
        <w:t>ICT Trainer at Bumbe National Polytechnic</w:t>
      </w:r>
      <w:r w:rsidRPr="0003058A">
        <w:rPr>
          <w:rFonts w:ascii="Times New Roman" w:hAnsi="Times New Roman" w:cs="Times New Roman"/>
        </w:rPr>
        <w:t xml:space="preserve"> and hold a </w:t>
      </w:r>
      <w:r w:rsidRPr="0003058A">
        <w:rPr>
          <w:rFonts w:ascii="Times New Roman" w:hAnsi="Times New Roman" w:cs="Times New Roman"/>
          <w:b/>
          <w:bCs/>
        </w:rPr>
        <w:t>Bachelor of Science in Computer Science</w:t>
      </w:r>
      <w:r w:rsidRPr="0003058A">
        <w:rPr>
          <w:rFonts w:ascii="Times New Roman" w:hAnsi="Times New Roman" w:cs="Times New Roman"/>
        </w:rPr>
        <w:t>. I am passionate about equipping learners with practical ICT skills that are relevant to today’s job market and self-employment.</w:t>
      </w:r>
    </w:p>
    <w:p w14:paraId="16895880" w14:textId="77777777" w:rsidR="0003058A" w:rsidRPr="0003058A" w:rsidRDefault="0003058A" w:rsidP="0003058A">
      <w:pPr>
        <w:rPr>
          <w:rFonts w:ascii="Times New Roman" w:hAnsi="Times New Roman" w:cs="Times New Roman"/>
        </w:rPr>
      </w:pPr>
      <w:r w:rsidRPr="0003058A">
        <w:rPr>
          <w:rFonts w:ascii="Times New Roman" w:hAnsi="Times New Roman" w:cs="Times New Roman"/>
        </w:rPr>
        <w:t xml:space="preserve">In my current role, I teach both theoretical and practical ICT units, prepare training materials, conduct assessments, mentor trainees, and support computer laboratory operations. I have experience working within a </w:t>
      </w:r>
      <w:r w:rsidRPr="0003058A">
        <w:rPr>
          <w:rFonts w:ascii="Times New Roman" w:hAnsi="Times New Roman" w:cs="Times New Roman"/>
          <w:b/>
          <w:bCs/>
        </w:rPr>
        <w:t>competency-based education and training (CBET)</w:t>
      </w:r>
      <w:r w:rsidRPr="0003058A">
        <w:rPr>
          <w:rFonts w:ascii="Times New Roman" w:hAnsi="Times New Roman" w:cs="Times New Roman"/>
        </w:rPr>
        <w:t xml:space="preserve"> framework and strive to create an engaging and supportive learning environment.</w:t>
      </w:r>
    </w:p>
    <w:p w14:paraId="2E14D721" w14:textId="77777777" w:rsidR="0003058A" w:rsidRPr="0003058A" w:rsidRDefault="0003058A" w:rsidP="0003058A">
      <w:pPr>
        <w:rPr>
          <w:rFonts w:ascii="Times New Roman" w:hAnsi="Times New Roman" w:cs="Times New Roman"/>
        </w:rPr>
      </w:pPr>
      <w:r w:rsidRPr="0003058A">
        <w:rPr>
          <w:rFonts w:ascii="Times New Roman" w:hAnsi="Times New Roman" w:cs="Times New Roman"/>
        </w:rPr>
        <w:t xml:space="preserve">My skills include computer applications, programming, database management, information systems, and web technologies. I have also undertaken professional training in </w:t>
      </w:r>
      <w:r w:rsidRPr="0003058A">
        <w:rPr>
          <w:rFonts w:ascii="Times New Roman" w:hAnsi="Times New Roman" w:cs="Times New Roman"/>
          <w:b/>
          <w:bCs/>
        </w:rPr>
        <w:t>Penetration Testing</w:t>
      </w:r>
      <w:r w:rsidRPr="0003058A">
        <w:rPr>
          <w:rFonts w:ascii="Times New Roman" w:hAnsi="Times New Roman" w:cs="Times New Roman"/>
        </w:rPr>
        <w:t xml:space="preserve"> (</w:t>
      </w:r>
      <w:proofErr w:type="spellStart"/>
      <w:r w:rsidRPr="0003058A">
        <w:rPr>
          <w:rFonts w:ascii="Times New Roman" w:hAnsi="Times New Roman" w:cs="Times New Roman"/>
        </w:rPr>
        <w:t>Hactify</w:t>
      </w:r>
      <w:proofErr w:type="spellEnd"/>
      <w:r w:rsidRPr="0003058A">
        <w:rPr>
          <w:rFonts w:ascii="Times New Roman" w:hAnsi="Times New Roman" w:cs="Times New Roman"/>
        </w:rPr>
        <w:t xml:space="preserve"> Cybersecurity) and </w:t>
      </w:r>
      <w:r w:rsidRPr="0003058A">
        <w:rPr>
          <w:rFonts w:ascii="Times New Roman" w:hAnsi="Times New Roman" w:cs="Times New Roman"/>
          <w:b/>
          <w:bCs/>
        </w:rPr>
        <w:t>Ethical Hacking</w:t>
      </w:r>
      <w:r w:rsidRPr="0003058A">
        <w:rPr>
          <w:rFonts w:ascii="Times New Roman" w:hAnsi="Times New Roman" w:cs="Times New Roman"/>
        </w:rPr>
        <w:t xml:space="preserve"> (Cisco Networking Academy), strengthening my knowledge of cybersecurity and emerging ICT trends.</w:t>
      </w:r>
    </w:p>
    <w:p w14:paraId="69DEB364" w14:textId="0CFABEE0" w:rsidR="00397A9B" w:rsidRDefault="0003058A">
      <w:pPr>
        <w:rPr>
          <w:rFonts w:ascii="Times New Roman" w:hAnsi="Times New Roman" w:cs="Times New Roman"/>
        </w:rPr>
      </w:pPr>
      <w:r w:rsidRPr="0003058A">
        <w:rPr>
          <w:rFonts w:ascii="Times New Roman" w:hAnsi="Times New Roman" w:cs="Times New Roman"/>
        </w:rPr>
        <w:t>I am motivated by the role TVET institutions play in skills development and believe my experience and commitment would enable me to contribute positively to your institution. I have attached my CV and relevant documents for your consideration.</w:t>
      </w:r>
    </w:p>
    <w:p w14:paraId="7083E446" w14:textId="68A054B6" w:rsidR="00F04118" w:rsidRPr="00397A9B" w:rsidRDefault="00000000">
      <w:pPr>
        <w:rPr>
          <w:rFonts w:ascii="Times New Roman" w:hAnsi="Times New Roman" w:cs="Times New Roman"/>
        </w:rPr>
      </w:pPr>
      <w:r w:rsidRPr="00397A9B">
        <w:rPr>
          <w:rFonts w:ascii="Times New Roman" w:hAnsi="Times New Roman" w:cs="Times New Roman"/>
        </w:rPr>
        <w:t>Thank you for your time and consideration.</w:t>
      </w:r>
      <w:r w:rsidRPr="00397A9B">
        <w:rPr>
          <w:rFonts w:ascii="Times New Roman" w:hAnsi="Times New Roman" w:cs="Times New Roman"/>
        </w:rPr>
        <w:br/>
        <w:t>Yours faithfully,</w:t>
      </w:r>
      <w:r w:rsidRPr="00397A9B">
        <w:rPr>
          <w:rFonts w:ascii="Times New Roman" w:hAnsi="Times New Roman" w:cs="Times New Roman"/>
        </w:rPr>
        <w:br/>
      </w:r>
      <w:r w:rsidR="007973FC" w:rsidRPr="00397A9B">
        <w:rPr>
          <w:rFonts w:ascii="Times New Roman" w:hAnsi="Times New Roman" w:cs="Times New Roman"/>
        </w:rPr>
        <w:t>Ojiambo Stephen</w:t>
      </w:r>
    </w:p>
    <w:sectPr w:rsidR="00F04118" w:rsidRPr="00397A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820918">
    <w:abstractNumId w:val="8"/>
  </w:num>
  <w:num w:numId="2" w16cid:durableId="369033248">
    <w:abstractNumId w:val="6"/>
  </w:num>
  <w:num w:numId="3" w16cid:durableId="1116875326">
    <w:abstractNumId w:val="5"/>
  </w:num>
  <w:num w:numId="4" w16cid:durableId="456069860">
    <w:abstractNumId w:val="4"/>
  </w:num>
  <w:num w:numId="5" w16cid:durableId="1208180050">
    <w:abstractNumId w:val="7"/>
  </w:num>
  <w:num w:numId="6" w16cid:durableId="2072149821">
    <w:abstractNumId w:val="3"/>
  </w:num>
  <w:num w:numId="7" w16cid:durableId="276524217">
    <w:abstractNumId w:val="2"/>
  </w:num>
  <w:num w:numId="8" w16cid:durableId="902448257">
    <w:abstractNumId w:val="1"/>
  </w:num>
  <w:num w:numId="9" w16cid:durableId="83441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58A"/>
    <w:rsid w:val="00034616"/>
    <w:rsid w:val="0006063C"/>
    <w:rsid w:val="0015074B"/>
    <w:rsid w:val="0016698A"/>
    <w:rsid w:val="0029639D"/>
    <w:rsid w:val="00326F90"/>
    <w:rsid w:val="00397A9B"/>
    <w:rsid w:val="004B5DC8"/>
    <w:rsid w:val="0050101F"/>
    <w:rsid w:val="007973FC"/>
    <w:rsid w:val="00807391"/>
    <w:rsid w:val="00992857"/>
    <w:rsid w:val="00AA1D8D"/>
    <w:rsid w:val="00B47730"/>
    <w:rsid w:val="00CB0664"/>
    <w:rsid w:val="00F041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BE5DD7"/>
  <w14:defaultImageDpi w14:val="300"/>
  <w15:docId w15:val="{C6DBDC5D-F8F9-4AF8-9860-FF0FEB2A8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4123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2026-01-05T15:15:00Z</dcterms:created>
  <dcterms:modified xsi:type="dcterms:W3CDTF">2026-01-06T14:48:00Z</dcterms:modified>
  <cp:category/>
</cp:coreProperties>
</file>